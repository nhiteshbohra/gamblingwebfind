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24" w:val="right"/>
        </w:tabs>
        <w:spacing w:before="80" w:after="40" w:line="240" w:lineRule="auto"/>
      </w:pPr>
      <w:r>
        <w:rPr>
          <w:b/>
          <w:color w:val="1E2837"/>
          <w:sz w:val="24"/>
        </w:rPr>
        <w:t>TARGET #00001</w:t>
      </w:r>
      <w:r>
        <w:rPr>
          <w:b/>
          <w:color w:val="646E78"/>
          <w:sz w:val="24"/>
        </w:rPr>
        <w:tab/>
        <w:t xml:space="preserve">URL: </w:t>
      </w:r>
      <w:hyperlink r:id="rId9">
        <w:r>
          <w:rPr>
            <w:rFonts w:ascii="Arial" w:hAnsi="Arial"/>
            <w:color w:val="0000FF"/>
            <w:u w:val="single"/>
            <w:sz w:val="24"/>
          </w:rPr>
          <w:t>https://example.com</w:t>
        </w:r>
      </w:hyperlink>
    </w:p>
    <w:p>
      <w:pPr>
        <w:spacing w:before="4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co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10224" w:val="right"/>
        </w:tabs>
        <w:spacing w:before="80" w:after="40" w:line="240" w:lineRule="auto"/>
      </w:pPr>
      <w:r>
        <w:rPr>
          <w:b/>
          <w:color w:val="1E2837"/>
          <w:sz w:val="24"/>
        </w:rPr>
        <w:t>TARGET #00002</w:t>
      </w:r>
      <w:r>
        <w:rPr>
          <w:b/>
          <w:color w:val="646E78"/>
          <w:sz w:val="24"/>
        </w:rPr>
        <w:tab/>
        <w:t xml:space="preserve">URL: </w:t>
      </w:r>
      <w:hyperlink r:id="rId11">
        <w:r>
          <w:rPr>
            <w:rFonts w:ascii="Arial" w:hAnsi="Arial"/>
            <w:color w:val="0000FF"/>
            <w:u w:val="single"/>
            <w:sz w:val="24"/>
          </w:rPr>
          <w:t>https://google.com</w:t>
        </w:r>
      </w:hyperlink>
    </w:p>
    <w:p>
      <w:pPr>
        <w:spacing w:before="40" w:after="1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co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1909" w:h="1683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8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image" Target="media/image1.jpg"/><Relationship Id="rId11" Type="http://schemas.openxmlformats.org/officeDocument/2006/relationships/hyperlink" Target="https://google.com" TargetMode="External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